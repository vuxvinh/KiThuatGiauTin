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lsb-secret-header</w:t>
      </w:r>
    </w:p>
    <w:p>
      <w:pPr>
        <w:pStyle w:val="Heading1"/>
      </w:pPr>
      <w:r>
        <w:t>Lưu Ý Quan Trọng</w:t>
      </w:r>
    </w:p>
    <w:p>
      <w:r>
        <w:t>Khi mới mở lab, sẽ CHƯA CÓ hai file encoded.png và recovered.txt.</w:t>
      </w:r>
    </w:p>
    <w:p>
      <w:pPr>
        <w:pStyle w:val="ListBullet"/>
      </w:pPr>
      <w:r>
        <w:t>encoded.png chỉ được tạo sau khi bạn sửa xong encode.py và chạy lệnh encode.</w:t>
      </w:r>
    </w:p>
    <w:p>
      <w:pPr>
        <w:pStyle w:val="ListBullet"/>
      </w:pPr>
      <w:r>
        <w:t>recovered.txt chỉ được tạo sau khi bạn sửa xong decode.py và chạy lệnh decode.</w:t>
      </w:r>
    </w:p>
    <w:p>
      <w:pPr>
        <w:pStyle w:val="ListBullet"/>
      </w:pPr>
      <w:r>
        <w:t>check_work.sh sẽ xóa kết quả cũ rồi tạo lại kết quả mới để chấm.</w:t>
      </w:r>
    </w:p>
    <w:p>
      <w:r>
        <w:t>RAW URL cài lab:</w:t>
      </w:r>
    </w:p>
    <w:p>
      <w:pPr>
        <w:pStyle w:val="CodeBlock"/>
        <w:shd w:fill="F4F6F9"/>
      </w:pPr>
      <w:r>
        <w:t>https://github.com/vuxvinh/KiThuatGiauTin/raw/main/lsb-secret-header.tar</w:t>
      </w:r>
    </w:p>
    <w:p>
      <w:r>
        <w:t>Chạy lệnh sau để cài lab:</w:t>
      </w:r>
    </w:p>
    <w:p>
      <w:pPr>
        <w:pStyle w:val="CodeBlock"/>
        <w:shd w:fill="F4F6F9"/>
      </w:pPr>
      <w:r>
        <w:t>imodule https://github.com/vuxvinh/KiThuatGiauTin/raw/main/lsb-secret-header.tar</w:t>
      </w:r>
    </w:p>
    <w:p>
      <w:r>
        <w:t>Mở lab:</w:t>
      </w:r>
    </w:p>
    <w:p>
      <w:pPr>
        <w:pStyle w:val="CodeBlock"/>
        <w:shd w:fill="F4F6F9"/>
      </w:pPr>
      <w:r>
        <w:t>labtainer lsb-secret-header</w:t>
      </w:r>
    </w:p>
    <w:p>
      <w:r>
        <w:t>Nếu muốn làm lại từ đầu:</w:t>
      </w:r>
    </w:p>
    <w:p>
      <w:pPr>
        <w:pStyle w:val="CodeBlock"/>
        <w:shd w:fill="F4F6F9"/>
      </w:pPr>
      <w:r>
        <w:t>labtainer -r lsb-secret-header</w:t>
      </w:r>
    </w:p>
    <w:p>
      <w:r>
        <w:t>Kiểm tra các file ban đầu:</w:t>
      </w:r>
    </w:p>
    <w:p>
      <w:pPr>
        <w:pStyle w:val="CodeBlock"/>
        <w:shd w:fill="F4F6F9"/>
      </w:pPr>
      <w:r>
        <w:t>ls</w:t>
      </w:r>
    </w:p>
    <w:p>
      <w:r>
        <w:t>Bạn cần thấy các file:</w:t>
      </w:r>
    </w:p>
    <w:p>
      <w:pPr>
        <w:pStyle w:val="CodeBlock"/>
        <w:shd w:fill="F4F6F9"/>
      </w:pPr>
      <w:r>
        <w:t>README.md</w:t>
      </w:r>
    </w:p>
    <w:p>
      <w:pPr>
        <w:pStyle w:val="CodeBlock"/>
        <w:shd w:fill="F4F6F9"/>
      </w:pPr>
      <w:r>
        <w:t>cover.png</w:t>
      </w:r>
    </w:p>
    <w:p>
      <w:pPr>
        <w:pStyle w:val="CodeBlock"/>
        <w:shd w:fill="F4F6F9"/>
      </w:pPr>
      <w:r>
        <w:t>no_secret.png</w:t>
      </w:r>
    </w:p>
    <w:p>
      <w:pPr>
        <w:pStyle w:val="CodeBlock"/>
        <w:shd w:fill="F4F6F9"/>
      </w:pPr>
      <w:r>
        <w:t>secret.txt</w:t>
      </w:r>
    </w:p>
    <w:p>
      <w:pPr>
        <w:pStyle w:val="CodeBlock"/>
        <w:shd w:fill="F4F6F9"/>
      </w:pPr>
      <w:r>
        <w:t>encode.py</w:t>
      </w:r>
    </w:p>
    <w:p>
      <w:pPr>
        <w:pStyle w:val="CodeBlock"/>
        <w:shd w:fill="F4F6F9"/>
      </w:pPr>
      <w:r>
        <w:t>decode.py</w:t>
      </w:r>
    </w:p>
    <w:p>
      <w:pPr>
        <w:pStyle w:val="CodeBlock"/>
        <w:shd w:fill="F4F6F9"/>
      </w:pPr>
      <w:r>
        <w:t>check_work.sh</w:t>
      </w:r>
    </w:p>
    <w:p>
      <w:pPr>
        <w:pStyle w:val="CodeBlock"/>
        <w:shd w:fill="F4F6F9"/>
      </w:pPr>
      <w:r>
        <w:t>make_assets.py</w:t>
      </w:r>
    </w:p>
    <w:p>
      <w:r>
        <w:t>Nếu chưa thấy encoded.png hoặc recovered.txt ở bước này thì hoàn toàn bình thường. Hai file đó chưa được tạo.</w:t>
      </w:r>
    </w:p>
    <w:p>
      <w:r>
        <w:t>Chạy:</w:t>
      </w:r>
    </w:p>
    <w:p>
      <w:pPr>
        <w:pStyle w:val="CodeBlock"/>
        <w:shd w:fill="F4F6F9"/>
      </w:pPr>
      <w:r>
        <w:t>bash check_work.sh</w:t>
      </w:r>
    </w:p>
    <w:p>
      <w:r>
        <w:t>Khi chưa sửa code, các task sẽ FAIL. Đây là kết quả đúng ở trạng thái ban đầu.</w:t>
      </w:r>
    </w:p>
    <w:p>
      <w:r>
        <w:t>Lý do:</w:t>
      </w:r>
    </w:p>
    <w:p>
      <w:pPr>
        <w:pStyle w:val="ListBullet"/>
      </w:pPr>
      <w:r>
        <w:t>encode.py còn TODO nên chưa tạo được encoded.png.</w:t>
      </w:r>
    </w:p>
    <w:p>
      <w:pPr>
        <w:pStyle w:val="ListBullet"/>
      </w:pPr>
      <w:r>
        <w:t>decode.py còn TODO nên chưa tạo được recovered.txt.</w:t>
      </w:r>
    </w:p>
    <w:p>
      <w:pPr>
        <w:pStyle w:val="ListBullet"/>
      </w:pPr>
      <w:r>
        <w:t>analysis.txt chưa được tạo.</w:t>
      </w:r>
    </w:p>
    <w:p>
      <w:r>
        <w:t>Mở file:</w:t>
      </w:r>
    </w:p>
    <w:p>
      <w:pPr>
        <w:pStyle w:val="CodeBlock"/>
        <w:shd w:fill="F4F6F9"/>
      </w:pPr>
      <w:r>
        <w:t>nano encode.py</w:t>
      </w:r>
    </w:p>
    <w:p>
      <w:r>
        <w:t>Trong encode.py, tìm hàm build_packet(payload) và thay toàn bộ thân hàm bằng:</w:t>
      </w:r>
    </w:p>
    <w:p>
      <w:pPr>
        <w:pStyle w:val="CodeBlock"/>
        <w:shd w:fill="F4F6F9"/>
      </w:pPr>
      <w:r>
        <w:t>def build_packet(payload: bytes) -&gt; bytes:</w:t>
      </w:r>
    </w:p>
    <w:p>
      <w:pPr>
        <w:pStyle w:val="CodeBlock"/>
        <w:shd w:fill="F4F6F9"/>
      </w:pPr>
      <w:r>
        <w:t xml:space="preserve">    length_bytes = struct.pack("&gt;I", len(payload))</w:t>
      </w:r>
    </w:p>
    <w:p>
      <w:pPr>
        <w:pStyle w:val="CodeBlock"/>
        <w:shd w:fill="F4F6F9"/>
      </w:pPr>
      <w:r>
        <w:t xml:space="preserve">    digest = hashlib.sha256(payload).digest()</w:t>
      </w:r>
    </w:p>
    <w:p>
      <w:pPr>
        <w:pStyle w:val="CodeBlock"/>
        <w:shd w:fill="F4F6F9"/>
      </w:pPr>
      <w:r>
        <w:t xml:space="preserve">    return MAGIC + length_bytes + digest + payload</w:t>
      </w:r>
    </w:p>
    <w:p>
      <w:r>
        <w:t>Tìm hàm capacity_bits(img) và thay toàn bộ thân hàm bằng:</w:t>
      </w:r>
    </w:p>
    <w:p>
      <w:pPr>
        <w:pStyle w:val="CodeBlock"/>
        <w:shd w:fill="F4F6F9"/>
      </w:pPr>
      <w:r>
        <w:t>def capacity_bits(img: Image.Image) -&gt; int:</w:t>
      </w:r>
    </w:p>
    <w:p>
      <w:pPr>
        <w:pStyle w:val="CodeBlock"/>
        <w:shd w:fill="F4F6F9"/>
      </w:pPr>
      <w:r>
        <w:t xml:space="preserve">    return img.width * img.height * 3</w:t>
      </w:r>
    </w:p>
    <w:p>
      <w:r>
        <w:t>Tìm hàm embed_packet(img, packet) và thay toàn bộ thân hàm bằng:</w:t>
      </w:r>
    </w:p>
    <w:p>
      <w:pPr>
        <w:pStyle w:val="CodeBlock"/>
        <w:shd w:fill="F4F6F9"/>
      </w:pPr>
      <w:r>
        <w:t>def embed_packet(img: Image.Image, packet: bytes) -&gt; Image.Image:</w:t>
      </w:r>
    </w:p>
    <w:p>
      <w:pPr>
        <w:pStyle w:val="CodeBlock"/>
        <w:shd w:fill="F4F6F9"/>
      </w:pPr>
      <w:r>
        <w:t xml:space="preserve">    img = img.convert("RGB")</w:t>
      </w:r>
    </w:p>
    <w:p>
      <w:pPr>
        <w:pStyle w:val="CodeBlock"/>
        <w:shd w:fill="F4F6F9"/>
      </w:pPr>
      <w:r>
        <w:t xml:space="preserve">    pixels = list(img.getdata())</w:t>
      </w:r>
    </w:p>
    <w:p>
      <w:pPr>
        <w:pStyle w:val="CodeBlock"/>
        <w:shd w:fill="F4F6F9"/>
      </w:pPr>
      <w:r>
        <w:t xml:space="preserve">    channels = []</w:t>
      </w:r>
    </w:p>
    <w:p>
      <w:pPr>
        <w:pStyle w:val="CodeBlock"/>
        <w:shd w:fill="F4F6F9"/>
      </w:pPr>
      <w:r>
        <w:t xml:space="preserve">    for r, g, b in pixels:</w:t>
      </w:r>
    </w:p>
    <w:p>
      <w:pPr>
        <w:pStyle w:val="CodeBlock"/>
        <w:shd w:fill="F4F6F9"/>
      </w:pPr>
      <w:r>
        <w:t xml:space="preserve">        channels.extend([r, g, b])</w:t>
      </w:r>
    </w:p>
    <w:p>
      <w:pPr>
        <w:pStyle w:val="CodeBlock"/>
        <w:shd w:fill="F4F6F9"/>
      </w:pPr>
      <w:r>
        <w:t xml:space="preserve">    bits = list(bytes_to_bits(packet))</w:t>
      </w:r>
    </w:p>
    <w:p>
      <w:pPr>
        <w:pStyle w:val="CodeBlock"/>
        <w:shd w:fill="F4F6F9"/>
      </w:pPr>
      <w:r>
        <w:t xml:space="preserve">    if len(bits) &gt; len(channels):</w:t>
      </w:r>
    </w:p>
    <w:p>
      <w:pPr>
        <w:pStyle w:val="CodeBlock"/>
        <w:shd w:fill="F4F6F9"/>
      </w:pPr>
      <w:r>
        <w:t xml:space="preserve">        raise ValueError("Packet is too large for this image")</w:t>
      </w:r>
    </w:p>
    <w:p>
      <w:pPr>
        <w:pStyle w:val="CodeBlock"/>
        <w:shd w:fill="F4F6F9"/>
      </w:pPr>
      <w:r>
        <w:t xml:space="preserve">    for i, bit in enumerate(bits):</w:t>
      </w:r>
    </w:p>
    <w:p>
      <w:pPr>
        <w:pStyle w:val="CodeBlock"/>
        <w:shd w:fill="F4F6F9"/>
      </w:pPr>
      <w:r>
        <w:t xml:space="preserve">        channels[i] = (channels[i] &amp; 0xFE) | bit</w:t>
      </w:r>
    </w:p>
    <w:p>
      <w:pPr>
        <w:pStyle w:val="CodeBlock"/>
        <w:shd w:fill="F4F6F9"/>
      </w:pPr>
      <w:r>
        <w:t xml:space="preserve">    new_pixels = []</w:t>
      </w:r>
    </w:p>
    <w:p>
      <w:pPr>
        <w:pStyle w:val="CodeBlock"/>
        <w:shd w:fill="F4F6F9"/>
      </w:pPr>
      <w:r>
        <w:t xml:space="preserve">    for i in range(0, len(channels), 3):</w:t>
      </w:r>
    </w:p>
    <w:p>
      <w:pPr>
        <w:pStyle w:val="CodeBlock"/>
        <w:shd w:fill="F4F6F9"/>
      </w:pPr>
      <w:r>
        <w:t xml:space="preserve">        new_pixels.append((channels[i], channels[i + 1], channels[i + 2]))</w:t>
      </w:r>
    </w:p>
    <w:p>
      <w:pPr>
        <w:pStyle w:val="CodeBlock"/>
        <w:shd w:fill="F4F6F9"/>
      </w:pPr>
      <w:r>
        <w:t xml:space="preserve">    out = Image.new("RGB", img.size)</w:t>
      </w:r>
    </w:p>
    <w:p>
      <w:pPr>
        <w:pStyle w:val="CodeBlock"/>
        <w:shd w:fill="F4F6F9"/>
      </w:pPr>
      <w:r>
        <w:t xml:space="preserve">    out.putdata(new_pixels)</w:t>
      </w:r>
    </w:p>
    <w:p>
      <w:pPr>
        <w:pStyle w:val="CodeBlock"/>
        <w:shd w:fill="F4F6F9"/>
      </w:pPr>
      <w:r>
        <w:t xml:space="preserve">    return out</w:t>
      </w:r>
    </w:p>
    <w:p>
      <w:r>
        <w:t>Lưu file trong nano:</w:t>
      </w:r>
    </w:p>
    <w:p>
      <w:pPr>
        <w:pStyle w:val="ListBullet"/>
      </w:pPr>
      <w:r>
        <w:t>Nhấn Ctrl+O.</w:t>
      </w:r>
    </w:p>
    <w:p>
      <w:pPr>
        <w:pStyle w:val="ListBullet"/>
      </w:pPr>
      <w:r>
        <w:t>Nhấn Enter.</w:t>
      </w:r>
    </w:p>
    <w:p>
      <w:pPr>
        <w:pStyle w:val="ListBullet"/>
      </w:pPr>
      <w:r>
        <w:t>Nhấn Ctrl+X.</w:t>
      </w:r>
    </w:p>
    <w:p>
      <w:r>
        <w:t>Kiểm tra encode.py:</w:t>
      </w:r>
    </w:p>
    <w:p>
      <w:pPr>
        <w:pStyle w:val="CodeBlock"/>
        <w:shd w:fill="F4F6F9"/>
      </w:pPr>
      <w:r>
        <w:t>python3 encode.py cover.png secret.txt encoded.png</w:t>
      </w:r>
    </w:p>
    <w:p>
      <w:r>
        <w:t>Nếu đúng, chương trình sẽ in ENCODE_OK. Lúc này file encoded.png mới được tạo.</w:t>
      </w:r>
    </w:p>
    <w:p>
      <w:r>
        <w:t>Kiểm tra:</w:t>
      </w:r>
    </w:p>
    <w:p>
      <w:pPr>
        <w:pStyle w:val="CodeBlock"/>
        <w:shd w:fill="F4F6F9"/>
      </w:pPr>
      <w:r>
        <w:t>ls -l encoded.png</w:t>
      </w:r>
    </w:p>
    <w:p>
      <w:r>
        <w:t>Mở file:</w:t>
      </w:r>
    </w:p>
    <w:p>
      <w:pPr>
        <w:pStyle w:val="CodeBlock"/>
        <w:shd w:fill="F4F6F9"/>
      </w:pPr>
      <w:r>
        <w:t>nano decode.py</w:t>
      </w:r>
    </w:p>
    <w:p>
      <w:r>
        <w:t>Tìm hàm image_lsb_bits(img) và thay toàn bộ thân hàm bằng:</w:t>
      </w:r>
    </w:p>
    <w:p>
      <w:pPr>
        <w:pStyle w:val="CodeBlock"/>
        <w:shd w:fill="F4F6F9"/>
      </w:pPr>
      <w:r>
        <w:t>def image_lsb_bits(img: Image.Image):</w:t>
      </w:r>
    </w:p>
    <w:p>
      <w:pPr>
        <w:pStyle w:val="CodeBlock"/>
        <w:shd w:fill="F4F6F9"/>
      </w:pPr>
      <w:r>
        <w:t xml:space="preserve">    img = img.convert("RGB")</w:t>
      </w:r>
    </w:p>
    <w:p>
      <w:pPr>
        <w:pStyle w:val="CodeBlock"/>
        <w:shd w:fill="F4F6F9"/>
      </w:pPr>
      <w:r>
        <w:t xml:space="preserve">    for r, g, b in img.getdata():</w:t>
      </w:r>
    </w:p>
    <w:p>
      <w:pPr>
        <w:pStyle w:val="CodeBlock"/>
        <w:shd w:fill="F4F6F9"/>
      </w:pPr>
      <w:r>
        <w:t xml:space="preserve">        yield r &amp; 1</w:t>
      </w:r>
    </w:p>
    <w:p>
      <w:pPr>
        <w:pStyle w:val="CodeBlock"/>
        <w:shd w:fill="F4F6F9"/>
      </w:pPr>
      <w:r>
        <w:t xml:space="preserve">        yield g &amp; 1</w:t>
      </w:r>
    </w:p>
    <w:p>
      <w:pPr>
        <w:pStyle w:val="CodeBlock"/>
        <w:shd w:fill="F4F6F9"/>
      </w:pPr>
      <w:r>
        <w:t xml:space="preserve">        yield b &amp; 1</w:t>
      </w:r>
    </w:p>
    <w:p>
      <w:r>
        <w:t>Tìm hàm bits_to_bytes(bits) và thay toàn bộ thân hàm bằng:</w:t>
      </w:r>
    </w:p>
    <w:p>
      <w:pPr>
        <w:pStyle w:val="CodeBlock"/>
        <w:shd w:fill="F4F6F9"/>
      </w:pPr>
      <w:r>
        <w:t>def bits_to_bytes(bits):</w:t>
      </w:r>
    </w:p>
    <w:p>
      <w:pPr>
        <w:pStyle w:val="CodeBlock"/>
        <w:shd w:fill="F4F6F9"/>
      </w:pPr>
      <w:r>
        <w:t xml:space="preserve">    data = bytearray()</w:t>
      </w:r>
    </w:p>
    <w:p>
      <w:pPr>
        <w:pStyle w:val="CodeBlock"/>
        <w:shd w:fill="F4F6F9"/>
      </w:pPr>
      <w:r>
        <w:t xml:space="preserve">    for i in range(0, len(bits), 8):</w:t>
      </w:r>
    </w:p>
    <w:p>
      <w:pPr>
        <w:pStyle w:val="CodeBlock"/>
        <w:shd w:fill="F4F6F9"/>
      </w:pPr>
      <w:r>
        <w:t xml:space="preserve">        chunk = bits[i:i + 8]</w:t>
      </w:r>
    </w:p>
    <w:p>
      <w:pPr>
        <w:pStyle w:val="CodeBlock"/>
        <w:shd w:fill="F4F6F9"/>
      </w:pPr>
      <w:r>
        <w:t xml:space="preserve">        if len(chunk) &lt; 8:</w:t>
      </w:r>
    </w:p>
    <w:p>
      <w:pPr>
        <w:pStyle w:val="CodeBlock"/>
        <w:shd w:fill="F4F6F9"/>
      </w:pPr>
      <w:r>
        <w:t xml:space="preserve">            break</w:t>
      </w:r>
    </w:p>
    <w:p>
      <w:pPr>
        <w:pStyle w:val="CodeBlock"/>
        <w:shd w:fill="F4F6F9"/>
      </w:pPr>
      <w:r>
        <w:t xml:space="preserve">        value = 0</w:t>
      </w:r>
    </w:p>
    <w:p>
      <w:pPr>
        <w:pStyle w:val="CodeBlock"/>
        <w:shd w:fill="F4F6F9"/>
      </w:pPr>
      <w:r>
        <w:t xml:space="preserve">        for bit in chunk:</w:t>
      </w:r>
    </w:p>
    <w:p>
      <w:pPr>
        <w:pStyle w:val="CodeBlock"/>
        <w:shd w:fill="F4F6F9"/>
      </w:pPr>
      <w:r>
        <w:t xml:space="preserve">            value = (value &lt;&lt; 1) | bit</w:t>
      </w:r>
    </w:p>
    <w:p>
      <w:pPr>
        <w:pStyle w:val="CodeBlock"/>
        <w:shd w:fill="F4F6F9"/>
      </w:pPr>
      <w:r>
        <w:t xml:space="preserve">        data.append(value)</w:t>
      </w:r>
    </w:p>
    <w:p>
      <w:pPr>
        <w:pStyle w:val="CodeBlock"/>
        <w:shd w:fill="F4F6F9"/>
      </w:pPr>
      <w:r>
        <w:t xml:space="preserve">    return bytes(data)</w:t>
      </w:r>
    </w:p>
    <w:p>
      <w:r>
        <w:t>Tìm hàm read_bytes_from_lsb(img, nbytes) và thay toàn bộ thân hàm bằng:</w:t>
      </w:r>
    </w:p>
    <w:p>
      <w:pPr>
        <w:pStyle w:val="CodeBlock"/>
        <w:shd w:fill="F4F6F9"/>
      </w:pPr>
      <w:r>
        <w:t>def read_bytes_from_lsb(img: Image.Image, nbytes: int) -&gt; bytes:</w:t>
      </w:r>
    </w:p>
    <w:p>
      <w:pPr>
        <w:pStyle w:val="CodeBlock"/>
        <w:shd w:fill="F4F6F9"/>
      </w:pPr>
      <w:r>
        <w:t xml:space="preserve">    need_bits = nbytes * 8</w:t>
      </w:r>
    </w:p>
    <w:p>
      <w:pPr>
        <w:pStyle w:val="CodeBlock"/>
        <w:shd w:fill="F4F6F9"/>
      </w:pPr>
      <w:r>
        <w:t xml:space="preserve">    bits = []</w:t>
      </w:r>
    </w:p>
    <w:p>
      <w:pPr>
        <w:pStyle w:val="CodeBlock"/>
        <w:shd w:fill="F4F6F9"/>
      </w:pPr>
      <w:r>
        <w:t xml:space="preserve">    for bit in image_lsb_bits(img):</w:t>
      </w:r>
    </w:p>
    <w:p>
      <w:pPr>
        <w:pStyle w:val="CodeBlock"/>
        <w:shd w:fill="F4F6F9"/>
      </w:pPr>
      <w:r>
        <w:t xml:space="preserve">        bits.append(bit)</w:t>
      </w:r>
    </w:p>
    <w:p>
      <w:pPr>
        <w:pStyle w:val="CodeBlock"/>
        <w:shd w:fill="F4F6F9"/>
      </w:pPr>
      <w:r>
        <w:t xml:space="preserve">        if len(bits) == need_bits:</w:t>
      </w:r>
    </w:p>
    <w:p>
      <w:pPr>
        <w:pStyle w:val="CodeBlock"/>
        <w:shd w:fill="F4F6F9"/>
      </w:pPr>
      <w:r>
        <w:t xml:space="preserve">            break</w:t>
      </w:r>
    </w:p>
    <w:p>
      <w:pPr>
        <w:pStyle w:val="CodeBlock"/>
        <w:shd w:fill="F4F6F9"/>
      </w:pPr>
      <w:r>
        <w:t xml:space="preserve">    if len(bits) &lt; need_bits:</w:t>
      </w:r>
    </w:p>
    <w:p>
      <w:pPr>
        <w:pStyle w:val="CodeBlock"/>
        <w:shd w:fill="F4F6F9"/>
      </w:pPr>
      <w:r>
        <w:t xml:space="preserve">        raise ValueError("Image does not contain enough LSB bits")</w:t>
      </w:r>
    </w:p>
    <w:p>
      <w:pPr>
        <w:pStyle w:val="CodeBlock"/>
        <w:shd w:fill="F4F6F9"/>
      </w:pPr>
      <w:r>
        <w:t xml:space="preserve">    return bits_to_bytes(bits)</w:t>
      </w:r>
    </w:p>
    <w:p>
      <w:r>
        <w:t>Lưu file trong nano:</w:t>
      </w:r>
    </w:p>
    <w:p>
      <w:pPr>
        <w:pStyle w:val="ListBullet"/>
      </w:pPr>
      <w:r>
        <w:t>Nhấn Ctrl+O.</w:t>
      </w:r>
    </w:p>
    <w:p>
      <w:pPr>
        <w:pStyle w:val="ListBullet"/>
      </w:pPr>
      <w:r>
        <w:t>Nhấn Enter.</w:t>
      </w:r>
    </w:p>
    <w:p>
      <w:pPr>
        <w:pStyle w:val="ListBullet"/>
      </w:pPr>
      <w:r>
        <w:t>Nhấn Ctrl+X.</w:t>
      </w:r>
    </w:p>
    <w:p>
      <w:r>
        <w:t>Kiểm tra decode.py:</w:t>
      </w:r>
    </w:p>
    <w:p>
      <w:pPr>
        <w:pStyle w:val="CodeBlock"/>
        <w:shd w:fill="F4F6F9"/>
      </w:pPr>
      <w:r>
        <w:t>python3 decode.py encoded.png recovered.txt</w:t>
      </w:r>
    </w:p>
    <w:p>
      <w:r>
        <w:t>Nếu đúng, chương trình sẽ in:</w:t>
      </w:r>
    </w:p>
    <w:p>
      <w:pPr>
        <w:pStyle w:val="CodeBlock"/>
        <w:shd w:fill="F4F6F9"/>
      </w:pPr>
      <w:r>
        <w:t>HEADER_OK</w:t>
      </w:r>
    </w:p>
    <w:p>
      <w:pPr>
        <w:pStyle w:val="CodeBlock"/>
        <w:shd w:fill="F4F6F9"/>
      </w:pPr>
      <w:r>
        <w:t>SHA256_OK</w:t>
      </w:r>
    </w:p>
    <w:p>
      <w:pPr>
        <w:pStyle w:val="CodeBlock"/>
        <w:shd w:fill="F4F6F9"/>
      </w:pPr>
      <w:r>
        <w:t>DECODE_OK</w:t>
      </w:r>
    </w:p>
    <w:p>
      <w:r>
        <w:t>Lúc này file recovered.txt mới được tạo.</w:t>
      </w:r>
    </w:p>
    <w:p>
      <w:r>
        <w:t>Kiểm tra nội dung file:</w:t>
      </w:r>
    </w:p>
    <w:p>
      <w:pPr>
        <w:pStyle w:val="CodeBlock"/>
        <w:shd w:fill="F4F6F9"/>
      </w:pPr>
      <w:r>
        <w:t>ls -l recovered.txt</w:t>
      </w:r>
    </w:p>
    <w:p>
      <w:pPr>
        <w:pStyle w:val="CodeBlock"/>
        <w:shd w:fill="F4F6F9"/>
      </w:pPr>
      <w:r>
        <w:t>cat recovered.txt</w:t>
      </w:r>
    </w:p>
    <w:p>
      <w:r>
        <w:t>So sánh recovered.txt với secret.txt:</w:t>
      </w:r>
    </w:p>
    <w:p>
      <w:pPr>
        <w:pStyle w:val="CodeBlock"/>
        <w:shd w:fill="F4F6F9"/>
      </w:pPr>
      <w:r>
        <w:t>cmp secret.txt recovered.txt</w:t>
      </w:r>
    </w:p>
    <w:p>
      <w:pPr>
        <w:pStyle w:val="CodeBlock"/>
        <w:shd w:fill="F4F6F9"/>
      </w:pPr>
      <w:r>
        <w:t>echo $?</w:t>
      </w:r>
    </w:p>
    <w:p>
      <w:r>
        <w:t>Nếu echo $? in ra 0 thì hai file giống nhau.</w:t>
      </w:r>
    </w:p>
    <w:p>
      <w:r>
        <w:t>Chạy:</w:t>
      </w:r>
    </w:p>
    <w:p>
      <w:pPr>
        <w:pStyle w:val="CodeBlock"/>
        <w:shd w:fill="F4F6F9"/>
      </w:pPr>
      <w:r>
        <w:t>python3 decode.py no_secret.png recovered_empty.txt</w:t>
      </w:r>
    </w:p>
    <w:p>
      <w:r>
        <w:t>Kết quả đúng:</w:t>
      </w:r>
    </w:p>
    <w:p>
      <w:pPr>
        <w:pStyle w:val="CodeBlock"/>
        <w:shd w:fill="F4F6F9"/>
      </w:pPr>
      <w:r>
        <w:t>NO_SECRET_HEADER</w:t>
      </w:r>
    </w:p>
    <w:p>
      <w:r>
        <w:t>Ghi chú:</w:t>
      </w:r>
    </w:p>
    <w:p>
      <w:pPr>
        <w:pStyle w:val="ListBullet"/>
      </w:pPr>
      <w:r>
        <w:t>Lệnh này có thể thoát với mã lỗi 3.</w:t>
      </w:r>
    </w:p>
    <w:p>
      <w:pPr>
        <w:pStyle w:val="ListBullet"/>
      </w:pPr>
      <w:r>
        <w:t>Điều quan trọng là màn hình có dòng NO_SECRET_HEADER.</w:t>
      </w:r>
    </w:p>
    <w:p>
      <w:pPr>
        <w:pStyle w:val="ListBullet"/>
      </w:pPr>
      <w:r>
        <w:t>Không bắt buộc phải tạo recovered_empty.txt.</w:t>
      </w:r>
    </w:p>
    <w:p>
      <w:r>
        <w:t>Tạo file:</w:t>
      </w:r>
    </w:p>
    <w:p>
      <w:pPr>
        <w:pStyle w:val="CodeBlock"/>
        <w:shd w:fill="F4F6F9"/>
      </w:pPr>
      <w:r>
        <w:t>nano analysis.txt</w:t>
      </w:r>
    </w:p>
    <w:p>
      <w:r>
        <w:t>Nhập đúng 4 dòng sau:</w:t>
      </w:r>
    </w:p>
    <w:p>
      <w:pPr>
        <w:pStyle w:val="CodeBlock"/>
        <w:shd w:fill="F4F6F9"/>
      </w:pPr>
      <w:r>
        <w:t>capacity_bits=196608</w:t>
      </w:r>
    </w:p>
    <w:p>
      <w:pPr>
        <w:pStyle w:val="CodeBlock"/>
        <w:shd w:fill="F4F6F9"/>
      </w:pPr>
      <w:r>
        <w:t>capacity_bytes=24576</w:t>
      </w:r>
    </w:p>
    <w:p>
      <w:pPr>
        <w:pStyle w:val="CodeBlock"/>
        <w:shd w:fill="F4F6F9"/>
      </w:pPr>
      <w:r>
        <w:t>header_bytes=44</w:t>
      </w:r>
    </w:p>
    <w:p>
      <w:pPr>
        <w:pStyle w:val="CodeBlock"/>
        <w:shd w:fill="F4F6F9"/>
      </w:pPr>
      <w:r>
        <w:t>max_payload_bytes=24532</w:t>
      </w:r>
    </w:p>
    <w:p>
      <w:r>
        <w:t>Lưu file:</w:t>
      </w:r>
    </w:p>
    <w:p>
      <w:pPr>
        <w:pStyle w:val="ListBullet"/>
      </w:pPr>
      <w:r>
        <w:t>Nhấn Ctrl+O.</w:t>
      </w:r>
    </w:p>
    <w:p>
      <w:pPr>
        <w:pStyle w:val="ListBullet"/>
      </w:pPr>
      <w:r>
        <w:t>Nhấn Enter.</w:t>
      </w:r>
    </w:p>
    <w:p>
      <w:pPr>
        <w:pStyle w:val="ListBullet"/>
      </w:pPr>
      <w:r>
        <w:t>Nhấn Ctrl+X.</w:t>
      </w:r>
    </w:p>
    <w:p>
      <w:r>
        <w:t>Kiểm tra:</w:t>
      </w:r>
    </w:p>
    <w:p>
      <w:pPr>
        <w:pStyle w:val="CodeBlock"/>
        <w:shd w:fill="F4F6F9"/>
      </w:pPr>
      <w:r>
        <w:t>cat analysis.txt</w:t>
      </w:r>
    </w:p>
    <w:p>
      <w:r>
        <w:t>Giải thích:</w:t>
      </w:r>
    </w:p>
    <w:p>
      <w:pPr>
        <w:pStyle w:val="ListBullet"/>
      </w:pPr>
      <w:r>
        <w:t>Ảnh cover.png có kích thước 256x256.</w:t>
      </w:r>
    </w:p>
    <w:p>
      <w:pPr>
        <w:pStyle w:val="ListBullet"/>
      </w:pPr>
      <w:r>
        <w:t>Ảnh RGB có 3 kênh màu R, G, B.</w:t>
      </w:r>
    </w:p>
    <w:p>
      <w:pPr>
        <w:pStyle w:val="ListBullet"/>
      </w:pPr>
      <w:r>
        <w:t>Mỗi kênh giấu được 1 bit.</w:t>
      </w:r>
    </w:p>
    <w:p>
      <w:pPr>
        <w:pStyle w:val="ListBullet"/>
      </w:pPr>
      <w:r>
        <w:t>capacity_bits = 256 * 256 * 3 = 196608.</w:t>
      </w:r>
    </w:p>
    <w:p>
      <w:pPr>
        <w:pStyle w:val="ListBullet"/>
      </w:pPr>
      <w:r>
        <w:t>capacity_bytes = 196608 / 8 = 24576.</w:t>
      </w:r>
    </w:p>
    <w:p>
      <w:pPr>
        <w:pStyle w:val="ListBullet"/>
      </w:pPr>
      <w:r>
        <w:t>header_bytes = MAGIC 8 + LENGTH 4 + SHA256 32 = 44.</w:t>
      </w:r>
    </w:p>
    <w:p>
      <w:pPr>
        <w:pStyle w:val="ListBullet"/>
      </w:pPr>
      <w:r>
        <w:t>max_payload_bytes = 24576 - 44 = 24532.</w:t>
      </w:r>
    </w:p>
    <w:p>
      <w:r>
        <w:t>Chạy:</w:t>
      </w:r>
    </w:p>
    <w:p>
      <w:pPr>
        <w:pStyle w:val="CodeBlock"/>
        <w:shd w:fill="F4F6F9"/>
      </w:pPr>
      <w:r>
        <w:t>bash check_work.sh</w:t>
      </w:r>
    </w:p>
    <w:p>
      <w:r>
        <w:t>Kết quả đúng:</w:t>
      </w:r>
    </w:p>
    <w:p>
      <w:pPr>
        <w:pStyle w:val="CodeBlock"/>
        <w:shd w:fill="F4F6F9"/>
      </w:pPr>
      <w:r>
        <w:t>TASK1_ENCODE_IMAGE_PASS</w:t>
      </w:r>
    </w:p>
    <w:p>
      <w:pPr>
        <w:pStyle w:val="CodeBlock"/>
        <w:shd w:fill="F4F6F9"/>
      </w:pPr>
      <w:r>
        <w:t>TASK2_HEADER_DETECTED_PASS</w:t>
      </w:r>
    </w:p>
    <w:p>
      <w:pPr>
        <w:pStyle w:val="CodeBlock"/>
        <w:shd w:fill="F4F6F9"/>
      </w:pPr>
      <w:r>
        <w:t>TASK3_HASH_VALID_PASS</w:t>
      </w:r>
    </w:p>
    <w:p>
      <w:pPr>
        <w:pStyle w:val="CodeBlock"/>
        <w:shd w:fill="F4F6F9"/>
      </w:pPr>
      <w:r>
        <w:t>TASK4_RECOVERED_MATCH_PASS</w:t>
      </w:r>
    </w:p>
    <w:p>
      <w:pPr>
        <w:pStyle w:val="CodeBlock"/>
        <w:shd w:fill="F4F6F9"/>
      </w:pPr>
      <w:r>
        <w:t>TASK5_NEGATIVE_TEST_PASS</w:t>
      </w:r>
    </w:p>
    <w:p>
      <w:pPr>
        <w:pStyle w:val="CodeBlock"/>
        <w:shd w:fill="F4F6F9"/>
      </w:pPr>
      <w:r>
        <w:t>TASK6_CAPACITY_ANALYSIS_PASS</w:t>
      </w:r>
    </w:p>
    <w:p>
      <w:pPr>
        <w:pStyle w:val="CodeBlock"/>
        <w:shd w:fill="F4F6F9"/>
      </w:pPr>
      <w:r>
        <w:t>ALL_TASKS_PASS</w:t>
      </w:r>
    </w:p>
    <w:p>
      <w:r>
        <w:t>Nếu vẫn có task FAIL, hãy xem task nào bị lỗi và đọc log tương ứng:</w:t>
      </w:r>
    </w:p>
    <w:p>
      <w:pPr>
        <w:pStyle w:val="CodeBlock"/>
        <w:shd w:fill="F4F6F9"/>
      </w:pPr>
      <w:r>
        <w:t>cat encode.log</w:t>
      </w:r>
    </w:p>
    <w:p>
      <w:pPr>
        <w:pStyle w:val="CodeBlock"/>
        <w:shd w:fill="F4F6F9"/>
      </w:pPr>
      <w:r>
        <w:t>cat decode.log</w:t>
      </w:r>
    </w:p>
    <w:p>
      <w:pPr>
        <w:pStyle w:val="CodeBlock"/>
        <w:shd w:fill="F4F6F9"/>
      </w:pPr>
      <w:r>
        <w:t>cat no_header.log</w:t>
      </w:r>
    </w:p>
    <w:p>
      <w:r>
        <w:t>Chạy:</w:t>
      </w:r>
    </w:p>
    <w:p>
      <w:pPr>
        <w:pStyle w:val="CodeBlock"/>
        <w:shd w:fill="F4F6F9"/>
      </w:pPr>
      <w:r>
        <w:t>checkwork lsb-secret-header</w:t>
      </w:r>
    </w:p>
    <w:p>
      <w:r>
        <w:t>Kết quả đúng:</w:t>
      </w:r>
    </w:p>
    <w:p>
      <w:pPr>
        <w:pStyle w:val="CodeBlock"/>
        <w:shd w:fill="F4F6F9"/>
      </w:pPr>
      <w:r>
        <w:t>Y - Task_1_Encode_image</w:t>
      </w:r>
    </w:p>
    <w:p>
      <w:pPr>
        <w:pStyle w:val="CodeBlock"/>
        <w:shd w:fill="F4F6F9"/>
      </w:pPr>
      <w:r>
        <w:t>Y - Task_2_Detect_secret_header</w:t>
      </w:r>
    </w:p>
    <w:p>
      <w:pPr>
        <w:pStyle w:val="CodeBlock"/>
        <w:shd w:fill="F4F6F9"/>
      </w:pPr>
      <w:r>
        <w:t>Y - Task_3_Verify_SHA256</w:t>
      </w:r>
    </w:p>
    <w:p>
      <w:pPr>
        <w:pStyle w:val="CodeBlock"/>
        <w:shd w:fill="F4F6F9"/>
      </w:pPr>
      <w:r>
        <w:t>Y - Task_4_Recover_original_message</w:t>
      </w:r>
    </w:p>
    <w:p>
      <w:pPr>
        <w:pStyle w:val="CodeBlock"/>
        <w:shd w:fill="F4F6F9"/>
      </w:pPr>
      <w:r>
        <w:t>Y - Task_5_Detect_image_without_secret</w:t>
      </w:r>
    </w:p>
    <w:p>
      <w:pPr>
        <w:pStyle w:val="CodeBlock"/>
        <w:shd w:fill="F4F6F9"/>
      </w:pPr>
      <w:r>
        <w:t>Y - Task_6_Calculate_capacity</w:t>
      </w:r>
    </w:p>
    <w:p>
      <w:pPr>
        <w:pStyle w:val="CodeBlock"/>
        <w:shd w:fill="F4F6F9"/>
      </w:pPr>
      <w:r>
        <w:t>Y - All_tasks_completed</w:t>
      </w:r>
    </w:p>
    <w:p>
      <w:r>
        <w:t>Sau khi checkwork đã pass, chạy:</w:t>
      </w:r>
    </w:p>
    <w:p>
      <w:pPr>
        <w:pStyle w:val="CodeBlock"/>
        <w:shd w:fill="F4F6F9"/>
      </w:pPr>
      <w:r>
        <w:t>stoplab lsb-secret-header</w:t>
      </w:r>
    </w:p>
    <w:p>
      <w:r>
        <w:t>File nộp bài nằm trong:</w:t>
      </w:r>
    </w:p>
    <w:p>
      <w:pPr>
        <w:pStyle w:val="CodeBlock"/>
        <w:shd w:fill="F4F6F9"/>
      </w:pPr>
      <w:r>
        <w:t>~/labtainer_xfer/lsb-secret-header</w:t>
      </w:r>
    </w:p>
    <w:p>
      <w:r>
        <w:t>File cần nộp có dạng:</w:t>
      </w:r>
    </w:p>
    <w:p>
      <w:pPr>
        <w:pStyle w:val="CodeBlock"/>
        <w:shd w:fill="F4F6F9"/>
      </w:pPr>
      <w:r>
        <w:t>&lt;student_id&gt;.lsb-secret-header.lab</w:t>
      </w:r>
    </w:p>
    <w:p>
      <w:pPr>
        <w:pStyle w:val="ListNumber"/>
      </w:pPr>
      <w:r>
        <w:t>Không thấy encoded.png</w:t>
      </w:r>
    </w:p>
    <w:p>
      <w:r>
        <w:t xml:space="preserve">   Điều này bình thường nếu bạn chưa chạy:</w:t>
      </w:r>
    </w:p>
    <w:p>
      <w:r>
        <w:t xml:space="preserve">   python3 encode.py cover.png secret.txt encoded.png</w:t>
      </w:r>
    </w:p>
    <w:p>
      <w:pPr>
        <w:pStyle w:val="ListNumber"/>
      </w:pPr>
      <w:r>
        <w:t>Không thấy recovered.txt</w:t>
      </w:r>
    </w:p>
    <w:p>
      <w:r>
        <w:t xml:space="preserve">   Điều này bình thường nếu bạn chưa chạy:</w:t>
      </w:r>
    </w:p>
    <w:p>
      <w:r>
        <w:t xml:space="preserve">   python3 decode.py encoded.png recovered.txt</w:t>
      </w:r>
    </w:p>
    <w:p>
      <w:pPr>
        <w:pStyle w:val="ListNumber"/>
      </w:pPr>
      <w:r>
        <w:t>encode.py báo NotImplementedError</w:t>
      </w:r>
    </w:p>
    <w:p>
      <w:r>
        <w:t xml:space="preserve">   Bạn chưa thay hết các hàm TODO trong encode.py.</w:t>
      </w:r>
    </w:p>
    <w:p>
      <w:pPr>
        <w:pStyle w:val="ListNumber"/>
      </w:pPr>
      <w:r>
        <w:t>decode.py báo NotImplementedError</w:t>
      </w:r>
    </w:p>
    <w:p>
      <w:r>
        <w:t xml:space="preserve">   Bạn chưa thay hết các hàm TODO trong decode.py.</w:t>
      </w:r>
    </w:p>
    <w:p>
      <w:pPr>
        <w:pStyle w:val="ListNumber"/>
      </w:pPr>
      <w:r>
        <w:t>Header bị fail</w:t>
      </w:r>
    </w:p>
    <w:p>
      <w:r>
        <w:t xml:space="preserve">   Có thể do encode sai thứ tự bit. Khi tách byte thành bit phải đi từ bit 7 về bit 0.</w:t>
      </w:r>
    </w:p>
    <w:p>
      <w:pPr>
        <w:pStyle w:val="ListNumber"/>
      </w:pPr>
      <w:r>
        <w:t>SHA-256 bị fail</w:t>
      </w:r>
    </w:p>
    <w:p>
      <w:r>
        <w:t xml:space="preserve">   Có thể do đọc sai LENGTH, sai endian hoặc ghép byte sai thứ tự bit.</w:t>
      </w:r>
    </w:p>
    <w:p>
      <w:pPr>
        <w:pStyle w:val="ListNumber"/>
      </w:pPr>
      <w:r>
        <w:t>Negative test bị fail</w:t>
      </w:r>
    </w:p>
    <w:p>
      <w:r>
        <w:t xml:space="preserve">   Khi magic != MAGIC, phải in NO_SECRET_HEADER và thoát ngay.</w:t>
      </w:r>
    </w:p>
    <w:p>
      <w:pPr>
        <w:pStyle w:val="ListNumber"/>
      </w:pPr>
      <w:r>
        <w:t>Task 6 bị fail</w:t>
      </w:r>
    </w:p>
    <w:p>
      <w:r>
        <w:t xml:space="preserve">   Kiểm tra analysis.txt có đúng tên file, đúng 4 dòng, đúng giá trị và không viết sai key.</w:t>
      </w:r>
    </w:p>
    <w:p>
      <w:pPr>
        <w:pStyle w:val="ListNumber"/>
      </w:pPr>
      <w:r>
        <w:t>Kỹ thuật LSB là gì?</w:t>
      </w:r>
    </w:p>
    <w:p>
      <w:pPr>
        <w:pStyle w:val="ListNumber"/>
      </w:pPr>
      <w:r>
        <w:t>Vì sao ảnh sau khi giấu tin nhìn gần giống ảnh gốc?</w:t>
      </w:r>
    </w:p>
    <w:p>
      <w:pPr>
        <w:pStyle w:val="ListNumber"/>
      </w:pPr>
      <w:r>
        <w:t>Header PTITLSB1 dùng để làm gì?</w:t>
      </w:r>
    </w:p>
    <w:p>
      <w:pPr>
        <w:pStyle w:val="ListNumber"/>
      </w:pPr>
      <w:r>
        <w:t>Vì sao cần trường LENGTH?</w:t>
      </w:r>
    </w:p>
    <w:p>
      <w:pPr>
        <w:pStyle w:val="ListNumber"/>
      </w:pPr>
      <w:r>
        <w:t>SHA-256 trong bài lab có tác dụng gì?</w:t>
      </w:r>
    </w:p>
    <w:p>
      <w:pPr>
        <w:pStyle w:val="ListNumber"/>
      </w:pPr>
      <w:r>
        <w:t>Công thức tính dung lượng giấu tin tối đa của ảnh RGB là gì?</w:t>
      </w:r>
    </w:p>
    <w:p>
      <w:pPr>
        <w:pStyle w:val="ListNumber"/>
      </w:pPr>
      <w:r>
        <w:t>Ảnh 256x256 RGB giấu được tối đa bao nhiêu byte payload?</w:t>
      </w:r>
    </w:p>
    <w:p>
      <w:pPr>
        <w:pStyle w:val="ListNumber"/>
      </w:pPr>
      <w:r>
        <w:t>Kỹ thuật LSB có an toàn tuyệt đối không? Vì sao?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lsb-secret-header - hướng dẫn từng bước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