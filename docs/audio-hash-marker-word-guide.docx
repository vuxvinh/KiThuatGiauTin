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F4E79"/>
          <w:sz w:val="48"/>
        </w:rPr>
        <w:t>audio-hash-marker</w:t>
      </w:r>
    </w:p>
    <w:p>
      <w:pPr>
        <w:pStyle w:val="Heading1"/>
      </w:pPr>
      <w:r>
        <w:t>Cài lab bằng imodule</w:t>
      </w:r>
    </w:p>
    <w:p>
      <w:r>
        <w:t>Trên máy Labtainer, mở terminal ngoài container và chạy lệnh sau để tải bài lab từ GitHub RAW: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imodule https://github.com/vuxvinh/KiThuatGiauTin/raw/main/audio-hash-marker.tar</w:t>
      </w:r>
    </w:p>
    <w:p>
      <w:r>
        <w:t>Sau khi imodule tải xong, chạy lab bằng lệnh: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labtainer audio-hash-marker</w:t>
      </w:r>
    </w:p>
    <w:p>
      <w:r>
        <w:t>Nếu muốn chạy lại lab từ đầu, dùng lệnh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labtainer -r audio-hash-marker</w:t>
      </w:r>
    </w:p>
    <w:p>
      <w:r>
        <w:t>Khi terminal container student mở ra, chạy ls để kiểm tra các file bài lab.</w:t>
      </w:r>
    </w:p>
    <w:p>
      <w:pPr>
        <w:pStyle w:val="Heading1"/>
      </w:pPr>
      <w:r>
        <w:t>Mục tiêu bài lab</w:t>
      </w:r>
    </w:p>
    <w:p>
      <w:r>
        <w:t>Bài lab này hướng dẫn sinh viên giấu một thông điệp vào file WAV bằng kỹ thuật LSB, tự đánh dấu dữ liệu bằng marker AUDIO_SELF_MARK và kiểm tra toàn vẹn thông điệp bằng SHA-256.</w:t>
      </w:r>
    </w:p>
    <w:p>
      <w:pPr>
        <w:pStyle w:val="ListBullet"/>
      </w:pPr>
      <w:r>
        <w:t>Task 1: Nhúng thông điệp vào input.wav để tạo output.wav.</w:t>
      </w:r>
    </w:p>
    <w:p>
      <w:pPr>
        <w:pStyle w:val="ListBullet"/>
      </w:pPr>
      <w:r>
        <w:t>Task 2: Trích xuất marker, message và kiểm tra hash OK.</w:t>
      </w:r>
    </w:p>
    <w:p>
      <w:pPr>
        <w:pStyle w:val="ListBullet"/>
      </w:pPr>
      <w:r>
        <w:t>Task 3: Chỉnh sửa nhẹ audio bằng tamper.py và phát hiện Hash check: FAILED.</w:t>
      </w:r>
    </w:p>
    <w:p>
      <w:r>
        <w:rPr>
          <w:rFonts w:ascii="Arial" w:hAnsi="Arial"/>
          <w:b/>
          <w:sz w:val="22"/>
        </w:rPr>
        <w:t xml:space="preserve">Lưu ý: </w:t>
      </w:r>
      <w:r>
        <w:t>Lưu ý quan trọng: output.wav và tampered.wav không có sẵn lúc bắt đầu. Hai file này là kết quả sinh ra khi sinh viên chạy đúng các lệnh ở từng task.</w:t>
      </w:r>
    </w:p>
    <w:p>
      <w:pPr>
        <w:pStyle w:val="Heading1"/>
      </w:pPr>
      <w:r>
        <w:t>Các file có sẵn trong container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README.md</w:t>
        <w:br/>
        <w:t>make_assets.py</w:t>
        <w:br/>
        <w:t>input.wav</w:t>
        <w:br/>
        <w:t>embed.py</w:t>
        <w:br/>
        <w:t>extract.py</w:t>
        <w:br/>
        <w:t>tamper.py</w:t>
        <w:br/>
        <w:t>check_work.sh</w:t>
      </w:r>
    </w:p>
    <w:p>
      <w:r>
        <w:t>Sinh viên chỉ cần sửa hai file embed.py và extract.py. File tamper.py và check_work.sh đã được cung cấp sẵn để kiểm tra bài làm.</w:t>
      </w:r>
    </w:p>
    <w:p>
      <w:pPr>
        <w:pStyle w:val="Heading1"/>
      </w:pPr>
      <w:r>
        <w:t>Bước 1: Kiểm tra file audio đầu vào</w:t>
      </w:r>
    </w:p>
    <w:p>
      <w:r>
        <w:t>Trong container student, chạy lệnh sau để xem các file bài lab: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ls</w:t>
      </w:r>
    </w:p>
    <w:p>
      <w:r>
        <w:t>Kiểm tra file WAV mẫu: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file input.wav</w:t>
      </w:r>
    </w:p>
    <w:p>
      <w:r>
        <w:t>Kết quả cần cho thấy input.wav là file WAV audio. Đây là file âm thanh gốc dùng để nhúng tin.</w:t>
      </w:r>
    </w:p>
    <w:p>
      <w:pPr>
        <w:pStyle w:val="Heading1"/>
      </w:pPr>
      <w:r>
        <w:t>Bước 2: Hoàn thiện embed.py</w:t>
      </w:r>
    </w:p>
    <w:p>
      <w:r>
        <w:t>Mở file embed.py: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nano embed.py</w:t>
      </w:r>
    </w:p>
    <w:p>
      <w:r>
        <w:t>Trong file này, sinh viên cần hoàn thiện hai hàm build_payload và embed_bits_into_audio.</w:t>
      </w:r>
    </w:p>
    <w:p>
      <w:pPr>
        <w:pStyle w:val="Heading2"/>
      </w:pPr>
      <w:r>
        <w:t>2.1. Sửa hàm build_payload</w:t>
      </w:r>
    </w:p>
    <w:p>
      <w:r>
        <w:t>Hàm này tạo dữ liệu cần giấu theo định dạng MARKER|MESSAGE|SHA256(MESSAGE). Thay phần TODO của hàm build_payload bằng đoạn code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def build_payload(message: str) -&gt; bytes:</w:t>
        <w:br/>
        <w:t xml:space="preserve">    if DELIMITER in message:</w:t>
        <w:br/>
        <w:t xml:space="preserve">        raise ValueError("Message must not contain the | delimiter")</w:t>
        <w:br/>
        <w:br/>
        <w:t xml:space="preserve">    digest = hashlib.sha256(message.encode()).hexdigest()</w:t>
        <w:br/>
        <w:t xml:space="preserve">    payload = f"{MARKER}{DELIMITER}{message}{DELIMITER}{digest}"</w:t>
        <w:br/>
        <w:t xml:space="preserve">    return payload.encode()</w:t>
      </w:r>
    </w:p>
    <w:p>
      <w:r>
        <w:t>Ý nghĩa: chương trình tính SHA-256 của message, sau đó ghép marker, message và hash thành một payload duy nhất để nhúng vào audio.</w:t>
      </w:r>
    </w:p>
    <w:p>
      <w:pPr>
        <w:pStyle w:val="Heading2"/>
      </w:pPr>
      <w:r>
        <w:t>2.2. Sửa hàm embed_bits_into_audio</w:t>
      </w:r>
    </w:p>
    <w:p>
      <w:r>
        <w:t>Hàm này nhúng từng bit của payload vào bit cuối cùng của từng byte audio. Thay phần TODO của hàm embed_bits_into_audio bằng đoạn code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def embed_bits_into_audio(frame_bytes: bytes, payload: bytes) -&gt; bytes:</w:t>
        <w:br/>
        <w:t xml:space="preserve">    audio = bytearray(frame_bytes)</w:t>
        <w:br/>
        <w:t xml:space="preserve">    bits = list(bytes_to_bits(payload))</w:t>
        <w:br/>
        <w:br/>
        <w:t xml:space="preserve">    if len(bits) &gt; len(audio):</w:t>
        <w:br/>
        <w:t xml:space="preserve">        raise ValueError("Payload is too large for this audio file")</w:t>
        <w:br/>
        <w:br/>
        <w:t xml:space="preserve">    for i, bit in enumerate(bits):</w:t>
        <w:br/>
        <w:t xml:space="preserve">        audio[i] = (audio[i] &amp; 0xFE) | bit</w:t>
        <w:br/>
        <w:br/>
        <w:t xml:space="preserve">    return bytes(audio)</w:t>
      </w:r>
    </w:p>
    <w:p>
      <w:r>
        <w:t>Công thức (audio[i] &amp; 0xFE) | bit giữ nguyên 7 bit đầu của byte audio và chỉ thay đổi LSB theo bit cần giấu.</w:t>
      </w:r>
    </w:p>
    <w:p>
      <w:pPr>
        <w:pStyle w:val="Heading1"/>
      </w:pPr>
      <w:r>
        <w:t>Bước 3: Chạy Task 1 để tạo output.wav</w:t>
      </w:r>
    </w:p>
    <w:p>
      <w:r>
        <w:t>Sau khi sửa embed.py, chạy: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python3 embed.py input.wav output.wav "this is a secret"</w:t>
      </w:r>
    </w:p>
    <w:p>
      <w:r>
        <w:t>Nếu đúng, chương trình sẽ in: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EMBED_OK</w:t>
        <w:br/>
        <w:t>marker=AUDIO_SELF_MARK</w:t>
        <w:br/>
        <w:t>message=this is a secret</w:t>
        <w:br/>
        <w:t>output=output.wav</w:t>
      </w:r>
    </w:p>
    <w:p>
      <w:r>
        <w:t>Lúc này file output.wav mới được tạo ra. Kiểm tra bằng lệnh: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ls -l output.wav</w:t>
      </w:r>
    </w:p>
    <w:p>
      <w:pPr>
        <w:pStyle w:val="Heading1"/>
      </w:pPr>
      <w:r>
        <w:t>Bước 4: Hoàn thiện extract.py</w:t>
      </w:r>
    </w:p>
    <w:p>
      <w:r>
        <w:t>Mở file extract.py: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nano extract.py</w:t>
      </w:r>
    </w:p>
    <w:p>
      <w:r>
        <w:t>Trong file này, sinh viên cần hoàn thiện ba hàm bits_to_bytes, extract_lsb_bytes và parse_payload.</w:t>
      </w:r>
    </w:p>
    <w:p>
      <w:pPr>
        <w:pStyle w:val="Heading2"/>
      </w:pPr>
      <w:r>
        <w:t>4.1. Sửa hàm bits_to_bytes</w:t>
      </w:r>
    </w:p>
    <w:p>
      <w:r>
        <w:t>Thay phần TODO của hàm bits_to_bytes bằng đoạn code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def bits_to_bytes(bits):</w:t>
        <w:br/>
        <w:t xml:space="preserve">    data = bytearray()</w:t>
        <w:br/>
        <w:br/>
        <w:t xml:space="preserve">    for i in range(0, len(bits), 8):</w:t>
        <w:br/>
        <w:t xml:space="preserve">        chunk = bits[i:i + 8]</w:t>
        <w:br/>
        <w:br/>
        <w:t xml:space="preserve">        if len(chunk) &lt; 8:</w:t>
        <w:br/>
        <w:t xml:space="preserve">            break</w:t>
        <w:br/>
        <w:br/>
        <w:t xml:space="preserve">        value = 0</w:t>
        <w:br/>
        <w:t xml:space="preserve">        for bit in chunk:</w:t>
        <w:br/>
        <w:t xml:space="preserve">            value = (value &lt;&lt; 1) | bit</w:t>
        <w:br/>
        <w:br/>
        <w:t xml:space="preserve">        data.append(value)</w:t>
        <w:br/>
        <w:br/>
        <w:t xml:space="preserve">    return bytes(data)</w:t>
      </w:r>
    </w:p>
    <w:p>
      <w:pPr>
        <w:pStyle w:val="Heading2"/>
      </w:pPr>
      <w:r>
        <w:t>4.2. Sửa hàm extract_lsb_bytes</w:t>
      </w:r>
    </w:p>
    <w:p>
      <w:r>
        <w:t>Thay phần TODO của hàm extract_lsb_bytes bằng đoạn code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def extract_lsb_bytes(frame_bytes: bytes) -&gt; bytes:</w:t>
        <w:br/>
        <w:t xml:space="preserve">    bits = []</w:t>
        <w:br/>
        <w:br/>
        <w:t xml:space="preserve">    for b in frame_bytes:</w:t>
        <w:br/>
        <w:t xml:space="preserve">        bits.append(b &amp; 1)</w:t>
        <w:br/>
        <w:br/>
        <w:t xml:space="preserve">    return bits_to_bytes(bits)</w:t>
      </w:r>
    </w:p>
    <w:p>
      <w:pPr>
        <w:pStyle w:val="Heading2"/>
      </w:pPr>
      <w:r>
        <w:t>4.3. Sửa hàm parse_payload</w:t>
      </w:r>
    </w:p>
    <w:p>
      <w:r>
        <w:t>Thay phần TODO của hàm parse_payload bằng đoạn code sau: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def parse_payload(data: bytes):</w:t>
        <w:br/>
        <w:t xml:space="preserve">    marker_prefix = f"{MARKER}{DELIMITER}".encode()</w:t>
        <w:br/>
        <w:t xml:space="preserve">    marker_start = data.find(marker_prefix)</w:t>
        <w:br/>
        <w:br/>
        <w:t xml:space="preserve">    if marker_start == -1:</w:t>
        <w:br/>
        <w:t xml:space="preserve">        raise ValueError("Marker not found")</w:t>
        <w:br/>
        <w:br/>
        <w:t xml:space="preserve">    message_start = marker_start + len(marker_prefix)</w:t>
        <w:br/>
        <w:t xml:space="preserve">    delimiter_pos = data.find(DELIMITER.encode(), message_start)</w:t>
        <w:br/>
        <w:br/>
        <w:t xml:space="preserve">    if delimiter_pos == -1:</w:t>
        <w:br/>
        <w:t xml:space="preserve">        raise ValueError("Message delimiter not found")</w:t>
        <w:br/>
        <w:br/>
        <w:t xml:space="preserve">    hash_start = delimiter_pos + 1</w:t>
        <w:br/>
        <w:t xml:space="preserve">    hash_end = hash_start + HASH_HEX_LENGTH</w:t>
        <w:br/>
        <w:br/>
        <w:t xml:space="preserve">    if hash_end &gt; len(data):</w:t>
        <w:br/>
        <w:t xml:space="preserve">        raise ValueError("Hash field not complete")</w:t>
        <w:br/>
        <w:br/>
        <w:t xml:space="preserve">    message = data[message_start:delimiter_pos].decode()</w:t>
        <w:br/>
        <w:t xml:space="preserve">    embedded_hash = data[hash_start:hash_end].decode()</w:t>
        <w:br/>
        <w:br/>
        <w:t xml:space="preserve">    if len(embedded_hash) != HASH_HEX_LENGTH:</w:t>
        <w:br/>
        <w:t xml:space="preserve">        raise ValueError("Invalid hash length")</w:t>
        <w:br/>
        <w:br/>
        <w:t xml:space="preserve">    return MARKER, message, embedded_hash</w:t>
      </w:r>
    </w:p>
    <w:p>
      <w:r>
        <w:t>Hàm này tìm marker AUDIO_SELF_MARK, lấy message nằm giữa hai dấu |, sau đó đọc 64 ký tự hash ở cuối packet.</w:t>
      </w:r>
    </w:p>
    <w:p>
      <w:pPr>
        <w:pStyle w:val="Heading1"/>
      </w:pPr>
      <w:r>
        <w:t>Bước 5: Chạy Task 2 để trích xuất thông điệp</w:t>
      </w:r>
    </w:p>
    <w:p>
      <w:r>
        <w:t>Chạy lệnh: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python3 extract.py output.wav</w:t>
      </w:r>
    </w:p>
    <w:p>
      <w:r>
        <w:t>Kết quả đúng cần có: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Marker found: YES</w:t>
        <w:br/>
        <w:t>Marker: AUDIO_SELF_MARK</w:t>
        <w:br/>
        <w:t>Message: this is a secret</w:t>
        <w:br/>
        <w:t>Hash check: OK</w:t>
      </w:r>
    </w:p>
    <w:p>
      <w:r>
        <w:t>Nếu Hash check là OK, nghĩa là hash tính lại từ message trùng với hash đã được nhúng trong audio.</w:t>
      </w:r>
    </w:p>
    <w:p>
      <w:pPr>
        <w:pStyle w:val="Heading1"/>
      </w:pPr>
      <w:r>
        <w:t>Bước 6: Chạy Task 3 để kiểm tra phát hiện chỉnh sửa</w:t>
      </w:r>
    </w:p>
    <w:p>
      <w:r>
        <w:t>Chạy tamper.py để chỉnh sửa nhẹ hash đã nhúng trong audio: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python3 tamper.py output.wav tampered.wav</w:t>
      </w:r>
    </w:p>
    <w:p>
      <w:r>
        <w:t>Sau lệnh này, file tampered.wav mới được tạo ra. Kiểm tra lại bằng extract.py: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python3 extract.py tampered.wav</w:t>
      </w:r>
    </w:p>
    <w:p>
      <w:r>
        <w:t>Kết quả mong muốn: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Marker found: YES</w:t>
        <w:br/>
        <w:t>Marker: AUDIO_SELF_MARK</w:t>
        <w:br/>
        <w:t>Message: this is a secret</w:t>
        <w:br/>
        <w:t>Hash check: FAILED</w:t>
      </w:r>
    </w:p>
    <w:p>
      <w:r>
        <w:t>Điều này chứng minh marker và message vẫn còn đọc được, nhưng hash nhúng trong file đã bị thay đổi nên kiểm tra toàn vẹn thất bại.</w:t>
      </w:r>
    </w:p>
    <w:p>
      <w:pPr>
        <w:pStyle w:val="Heading1"/>
      </w:pPr>
      <w:r>
        <w:t>Bước 7: Chạy check_work.sh</w:t>
      </w:r>
    </w:p>
    <w:p>
      <w:r>
        <w:t>Sau khi hoàn thiện embed.py và extract.py, chạy: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bash check_work.sh</w:t>
      </w:r>
    </w:p>
    <w:p>
      <w:r>
        <w:t>Nếu đúng toàn bộ, kết quả cần có: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TASK1_EMBED_PASS</w:t>
        <w:br/>
        <w:t>TASK2_EXTRACT_PASS</w:t>
        <w:br/>
        <w:t>TASK3_TAMPER_DETECTED_PASS</w:t>
        <w:br/>
        <w:t>ALL_TASKS_PASS</w:t>
      </w:r>
    </w:p>
    <w:p>
      <w:r>
        <w:t>Nếu task nào chưa đạt, check_work.sh sẽ in FAIL ở đúng task đó để sinh viên biết cần sửa phần nào.</w:t>
      </w:r>
    </w:p>
    <w:p>
      <w:pPr>
        <w:pStyle w:val="Heading1"/>
      </w:pPr>
      <w:r>
        <w:t>Bước 8: Chấm bằng checkwork</w:t>
      </w:r>
    </w:p>
    <w:p>
      <w:r>
        <w:t>Từ terminal Labtainer, chạy: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checkwork audio-hash-marker</w:t>
      </w:r>
    </w:p>
    <w:p>
      <w:r>
        <w:t>Kết quả mong muốn:</w:t>
      </w:r>
    </w:p>
    <w:p>
      <w:pPr>
        <w:pStyle w:val="CodeBlock"/>
      </w:pPr>
      <w:r>
        <w:rPr>
          <w:rFonts w:ascii="Consolas" w:hAnsi="Consolas"/>
          <w:b w:val="0"/>
          <w:sz w:val="18"/>
        </w:rPr>
        <w:t>Task_1_Embed_secret_message       Y</w:t>
        <w:br/>
        <w:t>Task_2_Extract_and_verify_hash    Y</w:t>
        <w:br/>
        <w:t>Task_3_Detect_tampered_audio      Y</w:t>
        <w:br/>
        <w:t>All_tasks_completed               Y</w:t>
      </w:r>
    </w:p>
    <w:p>
      <w:pPr>
        <w:pStyle w:val="Heading1"/>
      </w:pPr>
      <w:r>
        <w:t>Câu hỏi báo cáo</w:t>
      </w:r>
    </w:p>
    <w:p>
      <w:pPr>
        <w:pStyle w:val="ListNumber"/>
      </w:pPr>
      <w:r>
        <w:t>Kỹ thuật LSB trong audio hoạt động như thế nào?</w:t>
      </w:r>
    </w:p>
    <w:p>
      <w:pPr>
        <w:pStyle w:val="ListNumber"/>
      </w:pPr>
      <w:r>
        <w:t>Vì sao thay đổi LSB thường khó nhận biết bằng tai người?</w:t>
      </w:r>
    </w:p>
    <w:p>
      <w:pPr>
        <w:pStyle w:val="ListNumber"/>
      </w:pPr>
      <w:r>
        <w:t>Marker AUDIO_SELF_MARK dùng để làm gì?</w:t>
      </w:r>
    </w:p>
    <w:p>
      <w:pPr>
        <w:pStyle w:val="ListNumber"/>
      </w:pPr>
      <w:r>
        <w:t>Vì sao cần gắn SHA-256 vào message?</w:t>
      </w:r>
    </w:p>
    <w:p>
      <w:pPr>
        <w:pStyle w:val="ListNumber"/>
      </w:pPr>
      <w:r>
        <w:t>Hash check: OK có nghĩa là gì?</w:t>
      </w:r>
    </w:p>
    <w:p>
      <w:pPr>
        <w:pStyle w:val="ListNumber"/>
      </w:pPr>
      <w:r>
        <w:t>Hash check: FAILED có nghĩa là gì?</w:t>
      </w:r>
    </w:p>
    <w:p>
      <w:pPr>
        <w:pStyle w:val="ListNumber"/>
      </w:pPr>
      <w:r>
        <w:t>Vì sao sau khi tamper, marker và message vẫn có thể đọc được nhưng hash check lại FAILED?</w:t>
      </w:r>
    </w:p>
    <w:p>
      <w:pPr>
        <w:pStyle w:val="ListNumber"/>
      </w:pPr>
      <w:r>
        <w:t>Kỹ thuật này có đảm bảo bí mật tuyệt đối không? Vì sao?</w:t>
      </w:r>
    </w:p>
    <w:p>
      <w:pPr>
        <w:pStyle w:val="ListNumber"/>
      </w:pPr>
      <w:r>
        <w:t>Nếu message chứa ký tự | thì chương trình có thể gặp lỗi gì?</w:t>
      </w:r>
    </w:p>
    <w:p>
      <w:pPr>
        <w:pStyle w:val="ListNumber"/>
      </w:pPr>
      <w:r>
        <w:t>Làm thế nào để cải tiến định dạng packet để hỗ trợ mọi loại message?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audio-hash-marker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59" w:righ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